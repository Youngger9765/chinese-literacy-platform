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一        讀全文-做記號</w:t>
      </w:r>
    </w:p>
    <w:p>
      <w:r>
        <w:rPr>
          <w:b w:val="0"/>
          <w:sz w:val="22"/>
        </w:rPr>
        <w:t>這是第一大題的說明文字，請讀完全文並做記號。</w:t>
      </w:r>
    </w:p>
    <w:p>
      <w:r>
        <w:rPr>
          <w:b w:val="0"/>
          <w:sz w:val="22"/>
        </w:rPr>
        <w:t>(1) 這是第一大題的第 1 小題。</w:t>
      </w:r>
    </w:p>
    <w:p>
      <w:r>
        <w:rPr>
          <w:b w:val="0"/>
          <w:sz w:val="22"/>
        </w:rPr>
        <w:t>(2) 這是第一大題的第 2 小題。</w:t>
      </w:r>
    </w:p>
    <w:p>
      <w:r>
        <w:rPr>
          <w:b w:val="0"/>
          <w:sz w:val="22"/>
        </w:rPr>
        <w:t>(3) 這是第一大題的第 3 小題。</w:t>
      </w:r>
    </w:p>
    <w:p>
      <w:r>
        <w:br w:type="page"/>
      </w:r>
    </w:p>
    <w:p>
      <w:r>
        <w:rPr>
          <w:b w:val="0"/>
          <w:sz w:val="22"/>
        </w:rPr>
        <w:t>（第一大題續，這一頁沒有再印一次標題）</w:t>
      </w:r>
    </w:p>
    <w:p>
      <w:r>
        <w:rPr>
          <w:b w:val="0"/>
          <w:sz w:val="22"/>
        </w:rPr>
        <w:t>(4) 跨頁之後的第 4 小題。</w:t>
      </w:r>
    </w:p>
    <w:p>
      <w:r>
        <w:rPr>
          <w:b/>
          <w:sz w:val="28"/>
        </w:rPr>
        <w:t>二        念順順</w:t>
      </w:r>
    </w:p>
    <w:p>
      <w:r>
        <w:rPr>
          <w:b w:val="0"/>
          <w:sz w:val="22"/>
        </w:rPr>
        <w:t>請把下面這段念順。</w:t>
      </w:r>
    </w:p>
    <w:p>
      <w:r>
        <w:br w:type="page"/>
      </w:r>
    </w:p>
    <w:p>
      <w:r>
        <w:rPr>
          <w:b/>
          <w:sz w:val="28"/>
        </w:rPr>
        <w:t>三        語詞我最棒        在空格內填入語詞</w:t>
      </w:r>
    </w:p>
    <w:p>
      <w:r>
        <w:rPr>
          <w:b w:val="0"/>
          <w:sz w:val="22"/>
        </w:rPr>
        <w:t>本課語詞：甲乙、丙丁、戊己</w:t>
      </w:r>
    </w:p>
    <w:p>
      <w:r>
        <w:rPr>
          <w:b w:val="0"/>
          <w:sz w:val="22"/>
        </w:rPr>
        <w:t>(1)  甲乙  ：這是第 1 個語詞的解釋。</w:t>
      </w:r>
    </w:p>
    <w:p>
      <w:r>
        <w:rPr>
          <w:b w:val="0"/>
          <w:sz w:val="22"/>
        </w:rPr>
        <w:t>(2)  丙丁  ：這是第 2 個語詞的解釋。</w:t>
      </w:r>
    </w:p>
    <w:p>
      <w:r>
        <w:rPr>
          <w:b w:val="0"/>
          <w:sz w:val="22"/>
        </w:rPr>
        <w:t>(3)  戊己  ：這是第 3 個語詞的解釋。</w:t>
      </w:r>
    </w:p>
    <w:p>
      <w:r>
        <w:rPr>
          <w:b/>
          <w:sz w:val="28"/>
        </w:rPr>
        <w:t>四        語詞應用</w:t>
      </w:r>
    </w:p>
    <w:p>
      <w:r>
        <w:rPr>
          <w:b w:val="0"/>
          <w:sz w:val="22"/>
        </w:rPr>
        <w:t>(1) 這是語詞應用的第 1 小題，不該被算進語詞我最棒。</w:t>
      </w:r>
    </w:p>
    <w:p>
      <w:r>
        <w:rPr>
          <w:b w:val="0"/>
          <w:sz w:val="22"/>
        </w:rPr>
        <w:t>(2) 這是語詞應用的第 2 小題，不該被算進語詞我最棒。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